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8FF" w:rsidRPr="00B51074" w:rsidRDefault="00B51074" w:rsidP="00B5107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1074">
        <w:rPr>
          <w:rFonts w:ascii="Times New Roman" w:hAnsi="Times New Roman" w:cs="Times New Roman"/>
          <w:b/>
          <w:sz w:val="36"/>
          <w:szCs w:val="36"/>
        </w:rPr>
        <w:t xml:space="preserve">RAJASHREE RADHAKRISHNAN  </w:t>
      </w:r>
    </w:p>
    <w:p w:rsidR="00D438FF" w:rsidRPr="006E7F88" w:rsidRDefault="00096786" w:rsidP="006E7F88">
      <w:pPr>
        <w:spacing w:after="0"/>
        <w:rPr>
          <w:i/>
          <w:szCs w:val="20"/>
        </w:rPr>
      </w:pPr>
      <w:r w:rsidRPr="00D438FF">
        <w:rPr>
          <w:i/>
          <w:szCs w:val="20"/>
        </w:rPr>
        <w:t xml:space="preserve">AI Intern | Python &amp; </w:t>
      </w:r>
      <w:proofErr w:type="spellStart"/>
      <w:r w:rsidRPr="00D438FF">
        <w:rPr>
          <w:i/>
          <w:szCs w:val="20"/>
        </w:rPr>
        <w:t>OpenCV</w:t>
      </w:r>
      <w:proofErr w:type="spellEnd"/>
      <w:r w:rsidRPr="00D438FF">
        <w:rPr>
          <w:i/>
          <w:szCs w:val="20"/>
        </w:rPr>
        <w:t xml:space="preserve"> Developer | Practical Projects in Face Recognition &amp; UI </w:t>
      </w:r>
      <w:proofErr w:type="gramStart"/>
      <w:r w:rsidRPr="00D438FF">
        <w:rPr>
          <w:i/>
          <w:szCs w:val="20"/>
        </w:rPr>
        <w:t xml:space="preserve">Design  </w:t>
      </w:r>
      <w:proofErr w:type="spellStart"/>
      <w:r w:rsidRPr="006E7F88">
        <w:rPr>
          <w:rFonts w:asciiTheme="majorHAnsi" w:hAnsiTheme="majorHAnsi" w:cstheme="majorHAnsi"/>
          <w:sz w:val="20"/>
          <w:szCs w:val="20"/>
        </w:rPr>
        <w:t>Thanjavur</w:t>
      </w:r>
      <w:proofErr w:type="spellEnd"/>
      <w:proofErr w:type="gramEnd"/>
      <w:r w:rsidR="006E7F88" w:rsidRPr="006E7F88">
        <w:rPr>
          <w:rFonts w:asciiTheme="majorHAnsi" w:hAnsiTheme="majorHAnsi" w:cstheme="majorHAnsi"/>
          <w:sz w:val="20"/>
          <w:szCs w:val="20"/>
        </w:rPr>
        <w:t xml:space="preserve">, Tamil Nadu | +91 7604934592 | </w:t>
      </w:r>
      <w:r w:rsidRPr="006E7F88">
        <w:rPr>
          <w:rFonts w:asciiTheme="majorHAnsi" w:hAnsiTheme="majorHAnsi" w:cstheme="majorHAnsi"/>
          <w:sz w:val="20"/>
          <w:szCs w:val="20"/>
        </w:rPr>
        <w:t xml:space="preserve">rajashree.careerpath@gmail.com  </w:t>
      </w:r>
    </w:p>
    <w:p w:rsidR="006E7F88" w:rsidRDefault="00096786" w:rsidP="0029677F">
      <w:pPr>
        <w:spacing w:before="240" w:after="0"/>
        <w:rPr>
          <w:rFonts w:asciiTheme="majorHAnsi" w:hAnsiTheme="majorHAnsi" w:cstheme="majorHAnsi"/>
          <w:sz w:val="20"/>
          <w:szCs w:val="20"/>
        </w:rPr>
      </w:pPr>
      <w:proofErr w:type="spellStart"/>
      <w:r w:rsidRPr="006E7F88">
        <w:rPr>
          <w:rFonts w:asciiTheme="majorHAnsi" w:hAnsiTheme="majorHAnsi" w:cstheme="majorHAnsi"/>
          <w:b/>
          <w:sz w:val="20"/>
          <w:szCs w:val="20"/>
        </w:rPr>
        <w:t>GitHub</w:t>
      </w:r>
      <w:proofErr w:type="spellEnd"/>
      <w:r w:rsidRPr="006E7F88">
        <w:rPr>
          <w:rFonts w:asciiTheme="majorHAnsi" w:hAnsiTheme="majorHAnsi" w:cstheme="majorHAnsi"/>
          <w:b/>
          <w:sz w:val="20"/>
          <w:szCs w:val="20"/>
        </w:rPr>
        <w:t xml:space="preserve">   : </w:t>
      </w:r>
      <w:hyperlink r:id="rId6" w:history="1">
        <w:r w:rsidRPr="006E7F88">
          <w:rPr>
            <w:rStyle w:val="Hyperlink"/>
            <w:rFonts w:asciiTheme="majorHAnsi" w:hAnsiTheme="majorHAnsi" w:cstheme="majorHAnsi"/>
            <w:sz w:val="20"/>
            <w:szCs w:val="20"/>
          </w:rPr>
          <w:t>https://github.com/itsrajashree</w:t>
        </w:r>
      </w:hyperlink>
    </w:p>
    <w:p w:rsidR="00096786" w:rsidRPr="006E7F88" w:rsidRDefault="006E7F88" w:rsidP="006E7F88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E7F88">
        <w:rPr>
          <w:rFonts w:asciiTheme="majorHAnsi" w:hAnsiTheme="majorHAnsi" w:cstheme="majorHAnsi"/>
          <w:sz w:val="20"/>
          <w:szCs w:val="20"/>
        </w:rPr>
        <w:t xml:space="preserve"> </w:t>
      </w:r>
      <w:r w:rsidR="00096786" w:rsidRPr="006E7F88">
        <w:rPr>
          <w:rFonts w:asciiTheme="majorHAnsi" w:hAnsiTheme="majorHAnsi" w:cstheme="majorHAnsi"/>
          <w:b/>
          <w:sz w:val="20"/>
          <w:szCs w:val="20"/>
        </w:rPr>
        <w:t xml:space="preserve">Portfolio: </w:t>
      </w:r>
      <w:hyperlink r:id="rId7" w:history="1">
        <w:r w:rsidR="00096786" w:rsidRPr="006E7F88">
          <w:rPr>
            <w:rStyle w:val="Hyperlink"/>
            <w:rFonts w:asciiTheme="majorHAnsi" w:hAnsiTheme="majorHAnsi" w:cstheme="majorHAnsi"/>
            <w:sz w:val="20"/>
            <w:szCs w:val="20"/>
          </w:rPr>
          <w:t>https://itsrajashree.github.io/My-Portfolio/</w:t>
        </w:r>
      </w:hyperlink>
    </w:p>
    <w:p w:rsidR="00096786" w:rsidRPr="00D438FF" w:rsidRDefault="00096786" w:rsidP="006E7F88">
      <w:pPr>
        <w:spacing w:after="0"/>
        <w:rPr>
          <w:sz w:val="20"/>
          <w:szCs w:val="20"/>
        </w:rPr>
      </w:pPr>
      <w:proofErr w:type="gramStart"/>
      <w:r w:rsidRPr="006E7F88">
        <w:rPr>
          <w:rFonts w:asciiTheme="majorHAnsi" w:hAnsiTheme="majorHAnsi" w:cstheme="majorHAnsi"/>
          <w:b/>
          <w:sz w:val="20"/>
          <w:szCs w:val="20"/>
        </w:rPr>
        <w:t>LinkedIn :</w:t>
      </w:r>
      <w:proofErr w:type="gramEnd"/>
      <w:r w:rsidRPr="006E7F88">
        <w:rPr>
          <w:rFonts w:asciiTheme="majorHAnsi" w:hAnsiTheme="majorHAnsi" w:cstheme="majorHAnsi"/>
          <w:b/>
          <w:sz w:val="20"/>
          <w:szCs w:val="20"/>
        </w:rPr>
        <w:t xml:space="preserve"> </w:t>
      </w:r>
      <w:hyperlink r:id="rId8" w:history="1">
        <w:r w:rsidRPr="006E7F88">
          <w:rPr>
            <w:rStyle w:val="Hyperlink"/>
            <w:rFonts w:asciiTheme="majorHAnsi" w:hAnsiTheme="majorHAnsi" w:cstheme="majorHAnsi"/>
            <w:sz w:val="20"/>
            <w:szCs w:val="20"/>
          </w:rPr>
          <w:t>https://www.linkedin.com/in/itsrajashree</w:t>
        </w:r>
      </w:hyperlink>
    </w:p>
    <w:p w:rsidR="00CD6742" w:rsidRPr="00D438FF" w:rsidRDefault="00CD6742" w:rsidP="006E7F88">
      <w:pPr>
        <w:spacing w:after="0"/>
        <w:rPr>
          <w:sz w:val="20"/>
          <w:szCs w:val="20"/>
        </w:rPr>
      </w:pPr>
    </w:p>
    <w:p w:rsidR="006044A3" w:rsidRPr="00D438FF" w:rsidRDefault="00365B88" w:rsidP="00D438FF">
      <w:pPr>
        <w:pStyle w:val="IntenseQuote"/>
        <w:pBdr>
          <w:bottom w:val="single" w:sz="4" w:space="0" w:color="4F81BD" w:themeColor="accent1"/>
        </w:pBdr>
        <w:ind w:left="0"/>
      </w:pPr>
      <w:r w:rsidRPr="00D438FF">
        <w:t>OBJECTIVE</w:t>
      </w:r>
    </w:p>
    <w:p w:rsidR="006044A3" w:rsidRPr="00D438FF" w:rsidRDefault="002314B6">
      <w:proofErr w:type="gramStart"/>
      <w:r w:rsidRPr="00D438FF">
        <w:t>Motivated Python &amp; AI developer with hands-on projects in computer vision and deep learning.</w:t>
      </w:r>
      <w:proofErr w:type="gramEnd"/>
      <w:r w:rsidRPr="00D438FF">
        <w:t xml:space="preserve"> </w:t>
      </w:r>
      <w:proofErr w:type="gramStart"/>
      <w:r w:rsidRPr="00D438FF">
        <w:t>Eager to contribute to innovative teams and grow by solving real-world challenges.</w:t>
      </w:r>
      <w:proofErr w:type="gramEnd"/>
    </w:p>
    <w:p w:rsidR="006044A3" w:rsidRPr="00D438FF" w:rsidRDefault="00365B88" w:rsidP="00D07641">
      <w:pPr>
        <w:pStyle w:val="IntenseQuote"/>
        <w:ind w:left="0"/>
      </w:pPr>
      <w:r w:rsidRPr="00D438FF">
        <w:t>EDUCATION</w:t>
      </w:r>
    </w:p>
    <w:p w:rsidR="006044A3" w:rsidRPr="00D438FF" w:rsidRDefault="00365B88" w:rsidP="002314B6">
      <w:pPr>
        <w:spacing w:before="240" w:after="0"/>
      </w:pPr>
      <w:r w:rsidRPr="00D438FF">
        <w:rPr>
          <w:b/>
        </w:rPr>
        <w:t>Bachelor</w:t>
      </w:r>
      <w:r w:rsidR="002314B6" w:rsidRPr="00D438FF">
        <w:rPr>
          <w:b/>
        </w:rPr>
        <w:t xml:space="preserve"> of Computer Applications (BCA</w:t>
      </w:r>
      <w:proofErr w:type="gramStart"/>
      <w:r w:rsidR="002314B6" w:rsidRPr="00D438FF">
        <w:rPr>
          <w:b/>
        </w:rPr>
        <w:t>)</w:t>
      </w:r>
      <w:r w:rsidR="002314B6" w:rsidRPr="00D438FF">
        <w:t xml:space="preserve"> </w:t>
      </w:r>
      <w:r w:rsidR="009C3AB9" w:rsidRPr="00D438FF">
        <w:t xml:space="preserve"> </w:t>
      </w:r>
      <w:r w:rsidR="002314B6" w:rsidRPr="00D438FF">
        <w:t>-</w:t>
      </w:r>
      <w:proofErr w:type="gramEnd"/>
      <w:r w:rsidRPr="00D438FF">
        <w:t xml:space="preserve"> </w:t>
      </w:r>
      <w:proofErr w:type="spellStart"/>
      <w:r w:rsidRPr="00D438FF">
        <w:t>Prist</w:t>
      </w:r>
      <w:proofErr w:type="spellEnd"/>
      <w:r w:rsidRPr="00D438FF">
        <w:t xml:space="preserve"> University</w:t>
      </w:r>
      <w:r w:rsidR="002314B6" w:rsidRPr="00D438FF">
        <w:t xml:space="preserve">, </w:t>
      </w:r>
      <w:proofErr w:type="spellStart"/>
      <w:r w:rsidR="002314B6" w:rsidRPr="00D438FF">
        <w:t>Vallam</w:t>
      </w:r>
      <w:proofErr w:type="spellEnd"/>
      <w:r w:rsidR="002314B6" w:rsidRPr="00D438FF">
        <w:t xml:space="preserve">, </w:t>
      </w:r>
      <w:proofErr w:type="spellStart"/>
      <w:r w:rsidR="002314B6" w:rsidRPr="00D438FF">
        <w:t>Thanjavur</w:t>
      </w:r>
      <w:proofErr w:type="spellEnd"/>
      <w:r w:rsidR="002314B6" w:rsidRPr="00D438FF">
        <w:t xml:space="preserve"> — 2021–2024 | </w:t>
      </w:r>
      <w:r w:rsidRPr="00D438FF">
        <w:t>94.7%</w:t>
      </w:r>
    </w:p>
    <w:p w:rsidR="006044A3" w:rsidRPr="00D438FF" w:rsidRDefault="002314B6" w:rsidP="002314B6">
      <w:pPr>
        <w:spacing w:before="240" w:after="0"/>
      </w:pPr>
      <w:proofErr w:type="gramStart"/>
      <w:r w:rsidRPr="00D438FF">
        <w:rPr>
          <w:b/>
        </w:rPr>
        <w:t>HSC</w:t>
      </w:r>
      <w:r w:rsidR="009C3AB9" w:rsidRPr="00D438FF">
        <w:rPr>
          <w:b/>
        </w:rPr>
        <w:t xml:space="preserve"> </w:t>
      </w:r>
      <w:r w:rsidRPr="00D438FF">
        <w:t xml:space="preserve"> -</w:t>
      </w:r>
      <w:proofErr w:type="gramEnd"/>
      <w:r w:rsidRPr="00D438FF">
        <w:t xml:space="preserve"> </w:t>
      </w:r>
      <w:r w:rsidR="009C3AB9" w:rsidRPr="00D438FF">
        <w:t xml:space="preserve"> </w:t>
      </w:r>
      <w:r w:rsidR="00365B88" w:rsidRPr="00D438FF">
        <w:t>Govt. Girls Higher Secondary Schoo</w:t>
      </w:r>
      <w:r w:rsidR="00641A31" w:rsidRPr="00D438FF">
        <w:t xml:space="preserve">l, </w:t>
      </w:r>
      <w:proofErr w:type="spellStart"/>
      <w:r w:rsidR="00641A31" w:rsidRPr="00D438FF">
        <w:t>Orathanadu</w:t>
      </w:r>
      <w:proofErr w:type="spellEnd"/>
      <w:r w:rsidR="00641A31" w:rsidRPr="00D438FF">
        <w:t xml:space="preserve"> — 2019–2021</w:t>
      </w:r>
      <w:r w:rsidRPr="00D438FF">
        <w:t xml:space="preserve"> | </w:t>
      </w:r>
      <w:r w:rsidR="00365B88" w:rsidRPr="00D438FF">
        <w:t>87.93%</w:t>
      </w:r>
    </w:p>
    <w:p w:rsidR="006044A3" w:rsidRPr="00D438FF" w:rsidRDefault="002314B6" w:rsidP="002314B6">
      <w:pPr>
        <w:spacing w:before="240" w:after="0"/>
      </w:pPr>
      <w:proofErr w:type="gramStart"/>
      <w:r w:rsidRPr="00D438FF">
        <w:rPr>
          <w:b/>
        </w:rPr>
        <w:t>SSLC</w:t>
      </w:r>
      <w:r w:rsidR="009C3AB9" w:rsidRPr="00D438FF">
        <w:rPr>
          <w:b/>
        </w:rPr>
        <w:t xml:space="preserve"> </w:t>
      </w:r>
      <w:r w:rsidRPr="00D438FF">
        <w:t xml:space="preserve"> -</w:t>
      </w:r>
      <w:proofErr w:type="gramEnd"/>
      <w:r w:rsidR="009C3AB9" w:rsidRPr="00D438FF">
        <w:t xml:space="preserve"> </w:t>
      </w:r>
      <w:r w:rsidRPr="00D438FF">
        <w:t xml:space="preserve"> </w:t>
      </w:r>
      <w:r w:rsidR="00365B88" w:rsidRPr="00D438FF">
        <w:t xml:space="preserve">Govt. High School, </w:t>
      </w:r>
      <w:proofErr w:type="spellStart"/>
      <w:r w:rsidR="00365B88" w:rsidRPr="00D438FF">
        <w:t>Kannanthangudi</w:t>
      </w:r>
      <w:proofErr w:type="spellEnd"/>
      <w:r w:rsidR="00365B88" w:rsidRPr="00D438FF">
        <w:t xml:space="preserve"> — Passed: 2019</w:t>
      </w:r>
      <w:r w:rsidRPr="00D438FF">
        <w:t xml:space="preserve"> </w:t>
      </w:r>
      <w:r w:rsidR="006E7F88" w:rsidRPr="00D438FF">
        <w:t xml:space="preserve"> |</w:t>
      </w:r>
      <w:r w:rsidR="006E7F88">
        <w:t xml:space="preserve"> </w:t>
      </w:r>
      <w:r w:rsidR="00365B88" w:rsidRPr="00D438FF">
        <w:t>84.8%</w:t>
      </w:r>
    </w:p>
    <w:p w:rsidR="006044A3" w:rsidRPr="00D438FF" w:rsidRDefault="00365B88" w:rsidP="002314B6">
      <w:pPr>
        <w:pStyle w:val="IntenseQuote"/>
        <w:spacing w:before="240" w:after="0"/>
        <w:ind w:left="0"/>
      </w:pPr>
      <w:r w:rsidRPr="00D438FF">
        <w:t>TECHNICAL SKILLS</w:t>
      </w:r>
    </w:p>
    <w:p w:rsidR="00993EBA" w:rsidRPr="00D438FF" w:rsidRDefault="00C62021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rStyle w:val="Strong"/>
        </w:rPr>
        <w:t>Programming</w:t>
      </w:r>
      <w:r w:rsidR="00993EBA" w:rsidRPr="00D438FF">
        <w:t>: Python (IDLE)</w:t>
      </w:r>
      <w:r w:rsidR="008D6505" w:rsidRPr="00D438FF">
        <w:t>, HTML, CSS, JavaScript, SQL</w:t>
      </w:r>
    </w:p>
    <w:p w:rsidR="00E358DC" w:rsidRPr="00D438FF" w:rsidRDefault="006F5FFC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AI</w:t>
      </w:r>
      <w:r w:rsidR="002314B6" w:rsidRPr="00D438FF">
        <w:rPr>
          <w:b/>
        </w:rPr>
        <w:t xml:space="preserve"> /</w:t>
      </w:r>
      <w:r w:rsidR="00AF6B43" w:rsidRPr="00D438FF">
        <w:rPr>
          <w:b/>
        </w:rPr>
        <w:t>ML</w:t>
      </w:r>
      <w:r w:rsidR="002314B6" w:rsidRPr="00D438FF">
        <w:rPr>
          <w:b/>
        </w:rPr>
        <w:t xml:space="preserve"> &amp; Lib </w:t>
      </w:r>
      <w:r w:rsidR="004D1D71" w:rsidRPr="00D438FF">
        <w:rPr>
          <w:b/>
        </w:rPr>
        <w:t>:</w:t>
      </w:r>
      <w:r w:rsidR="004D1D71" w:rsidRPr="00D438FF">
        <w:t xml:space="preserve"> </w:t>
      </w:r>
      <w:proofErr w:type="spellStart"/>
      <w:r w:rsidR="00E358DC" w:rsidRPr="00D438FF">
        <w:t>OpenCV</w:t>
      </w:r>
      <w:proofErr w:type="spellEnd"/>
      <w:r w:rsidR="00E358DC" w:rsidRPr="00D438FF">
        <w:t xml:space="preserve">, </w:t>
      </w:r>
      <w:proofErr w:type="spellStart"/>
      <w:r w:rsidR="00E358DC" w:rsidRPr="00D438FF">
        <w:t>NumPy</w:t>
      </w:r>
      <w:proofErr w:type="spellEnd"/>
      <w:r w:rsidR="00E358DC" w:rsidRPr="00D438FF">
        <w:t xml:space="preserve">, </w:t>
      </w:r>
      <w:proofErr w:type="spellStart"/>
      <w:r w:rsidR="00E358DC" w:rsidRPr="00D438FF">
        <w:t>TensorFlow</w:t>
      </w:r>
      <w:proofErr w:type="spellEnd"/>
      <w:r w:rsidR="00E358DC" w:rsidRPr="00D438FF">
        <w:t xml:space="preserve">, </w:t>
      </w:r>
      <w:proofErr w:type="spellStart"/>
      <w:r w:rsidR="00E358DC" w:rsidRPr="00D438FF">
        <w:t>Keras</w:t>
      </w:r>
      <w:proofErr w:type="spellEnd"/>
      <w:r w:rsidR="00E358DC" w:rsidRPr="00D438FF">
        <w:t xml:space="preserve">, </w:t>
      </w:r>
      <w:proofErr w:type="spellStart"/>
      <w:r w:rsidR="00E358DC" w:rsidRPr="00D438FF">
        <w:t>imutils</w:t>
      </w:r>
      <w:proofErr w:type="spellEnd"/>
      <w:r w:rsidR="00E358DC" w:rsidRPr="00D438FF">
        <w:t xml:space="preserve"> ,OS</w:t>
      </w:r>
    </w:p>
    <w:p w:rsidR="009C3AB9" w:rsidRPr="00D438FF" w:rsidRDefault="002314B6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Web Tools</w:t>
      </w:r>
      <w:r w:rsidR="000D3D9F" w:rsidRPr="00D438FF">
        <w:rPr>
          <w:b/>
        </w:rPr>
        <w:t>:</w:t>
      </w:r>
      <w:r w:rsidR="000D3D9F" w:rsidRPr="00D438FF">
        <w:t xml:space="preserve"> </w:t>
      </w:r>
      <w:proofErr w:type="spellStart"/>
      <w:r w:rsidR="00E90B34">
        <w:t>FastAPI</w:t>
      </w:r>
      <w:proofErr w:type="spellEnd"/>
      <w:r w:rsidR="00E90B34">
        <w:t xml:space="preserve"> , </w:t>
      </w:r>
      <w:r w:rsidRPr="00D438FF">
        <w:t xml:space="preserve">React, </w:t>
      </w:r>
      <w:proofErr w:type="spellStart"/>
      <w:r w:rsidR="009C3AB9" w:rsidRPr="00D438FF">
        <w:t>Vite</w:t>
      </w:r>
      <w:proofErr w:type="spellEnd"/>
      <w:r w:rsidR="009C3AB9" w:rsidRPr="00D438FF">
        <w:t xml:space="preserve">, Node.js, </w:t>
      </w:r>
      <w:proofErr w:type="spellStart"/>
      <w:r w:rsidR="009C3AB9" w:rsidRPr="00D438FF">
        <w:t>Replit</w:t>
      </w:r>
      <w:proofErr w:type="spellEnd"/>
      <w:r w:rsidR="009C3AB9" w:rsidRPr="00D438FF">
        <w:t xml:space="preserve">, </w:t>
      </w:r>
      <w:proofErr w:type="spellStart"/>
      <w:r w:rsidR="009C3AB9" w:rsidRPr="00D438FF">
        <w:t>Netlify</w:t>
      </w:r>
      <w:proofErr w:type="spellEnd"/>
    </w:p>
    <w:p w:rsidR="002314B6" w:rsidRPr="00D438FF" w:rsidRDefault="009C3AB9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Version Control</w:t>
      </w:r>
      <w:r w:rsidRPr="00D438FF">
        <w:t xml:space="preserve">: </w:t>
      </w:r>
      <w:proofErr w:type="spellStart"/>
      <w:r w:rsidR="002314B6" w:rsidRPr="00D438FF">
        <w:t>Git</w:t>
      </w:r>
      <w:proofErr w:type="spellEnd"/>
      <w:r w:rsidR="002314B6" w:rsidRPr="00D438FF">
        <w:t xml:space="preserve">, </w:t>
      </w:r>
      <w:proofErr w:type="spellStart"/>
      <w:r w:rsidR="002314B6" w:rsidRPr="00D438FF">
        <w:t>GitHub</w:t>
      </w:r>
      <w:proofErr w:type="spellEnd"/>
      <w:r w:rsidR="002314B6" w:rsidRPr="00D438FF">
        <w:t xml:space="preserve"> </w:t>
      </w:r>
    </w:p>
    <w:p w:rsidR="00AF6B43" w:rsidRPr="00D438FF" w:rsidRDefault="002314B6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Design Tools:</w:t>
      </w:r>
      <w:r w:rsidRPr="00D438FF">
        <w:t xml:space="preserve"> </w:t>
      </w:r>
      <w:proofErr w:type="spellStart"/>
      <w:r w:rsidR="001303DD" w:rsidRPr="00D438FF">
        <w:t>Canva</w:t>
      </w:r>
      <w:proofErr w:type="spellEnd"/>
      <w:r w:rsidR="00AF6B43" w:rsidRPr="00D438FF">
        <w:t xml:space="preserve"> , </w:t>
      </w:r>
      <w:proofErr w:type="spellStart"/>
      <w:r w:rsidR="00AF6B43" w:rsidRPr="00D438FF">
        <w:t>Figma</w:t>
      </w:r>
      <w:proofErr w:type="spellEnd"/>
    </w:p>
    <w:p w:rsidR="001303DD" w:rsidRPr="00D438FF" w:rsidRDefault="001303DD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Office Tools:</w:t>
      </w:r>
      <w:r w:rsidRPr="00D438FF">
        <w:t xml:space="preserve"> MS Excel, Word, PowerPoint</w:t>
      </w:r>
    </w:p>
    <w:p w:rsidR="00E20337" w:rsidRPr="00D438FF" w:rsidRDefault="001303DD" w:rsidP="00B81A28">
      <w:pPr>
        <w:pStyle w:val="ListParagraph"/>
        <w:numPr>
          <w:ilvl w:val="0"/>
          <w:numId w:val="45"/>
        </w:numPr>
        <w:spacing w:before="240" w:line="360" w:lineRule="auto"/>
      </w:pPr>
      <w:r w:rsidRPr="00D438FF">
        <w:rPr>
          <w:b/>
        </w:rPr>
        <w:t>Soft Skills:</w:t>
      </w:r>
      <w:r w:rsidRPr="00D438FF">
        <w:t xml:space="preserve"> </w:t>
      </w:r>
      <w:r w:rsidR="00A41BD7" w:rsidRPr="00D438FF">
        <w:t>Communication, Teamwork, Fast Learner</w:t>
      </w:r>
    </w:p>
    <w:p w:rsidR="006767EC" w:rsidRPr="00D438FF" w:rsidRDefault="00365B88" w:rsidP="006E7F88">
      <w:pPr>
        <w:pStyle w:val="IntenseQuote"/>
        <w:spacing w:before="240" w:after="0"/>
        <w:ind w:left="0"/>
      </w:pPr>
      <w:r w:rsidRPr="00D438FF">
        <w:t>PROJECTS</w:t>
      </w:r>
    </w:p>
    <w:p w:rsidR="008D6505" w:rsidRPr="00D438FF" w:rsidRDefault="00834E09" w:rsidP="006E7F88">
      <w:pPr>
        <w:pStyle w:val="NormalWeb"/>
        <w:spacing w:before="240" w:beforeAutospacing="0" w:after="0" w:afterAutospacing="0"/>
        <w:rPr>
          <w:rFonts w:asciiTheme="minorHAnsi" w:hAnsiTheme="minorHAnsi"/>
          <w:b/>
        </w:rPr>
      </w:pPr>
      <w:proofErr w:type="spellStart"/>
      <w:r w:rsidRPr="00D438FF">
        <w:rPr>
          <w:rFonts w:asciiTheme="minorHAnsi" w:hAnsiTheme="minorHAnsi"/>
          <w:b/>
        </w:rPr>
        <w:t>Lakshmi</w:t>
      </w:r>
      <w:proofErr w:type="spellEnd"/>
      <w:r w:rsidRPr="00D438FF">
        <w:rPr>
          <w:rFonts w:asciiTheme="minorHAnsi" w:hAnsiTheme="minorHAnsi"/>
          <w:b/>
        </w:rPr>
        <w:t xml:space="preserve"> Online Center – Website Deployment</w:t>
      </w:r>
    </w:p>
    <w:p w:rsidR="006E7F88" w:rsidRDefault="00C62021" w:rsidP="006E7F8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438FF">
        <w:rPr>
          <w:rFonts w:asciiTheme="minorHAnsi" w:hAnsiTheme="minorHAnsi"/>
        </w:rPr>
        <w:t>Designed and deployed a local e-service website with services list, contact form, and map integration.</w:t>
      </w:r>
    </w:p>
    <w:p w:rsidR="00313669" w:rsidRPr="006E7F88" w:rsidRDefault="002F2098" w:rsidP="006E7F88">
      <w:pPr>
        <w:pStyle w:val="NormalWeb"/>
        <w:spacing w:before="240" w:beforeAutospacing="0" w:after="0" w:afterAutospacing="0"/>
        <w:rPr>
          <w:rStyle w:val="Emphasis"/>
          <w:rFonts w:asciiTheme="minorHAnsi" w:hAnsiTheme="minorHAnsi"/>
          <w:i w:val="0"/>
          <w:iCs w:val="0"/>
        </w:rPr>
      </w:pPr>
      <w:r w:rsidRPr="00D438FF">
        <w:rPr>
          <w:rStyle w:val="Strong"/>
          <w:rFonts w:asciiTheme="minorHAnsi" w:hAnsiTheme="minorHAnsi"/>
        </w:rPr>
        <w:t>Image Classification with CNN</w:t>
      </w:r>
    </w:p>
    <w:p w:rsidR="006E7F88" w:rsidRDefault="00C62021" w:rsidP="006E7F88">
      <w:pPr>
        <w:pStyle w:val="NormalWeb"/>
        <w:spacing w:before="0" w:beforeAutospacing="0" w:after="0" w:afterAutospacing="0"/>
        <w:rPr>
          <w:rFonts w:asciiTheme="minorHAnsi" w:hAnsiTheme="minorHAnsi"/>
          <w:b/>
        </w:rPr>
      </w:pPr>
      <w:proofErr w:type="gramStart"/>
      <w:r w:rsidRPr="00D438FF">
        <w:rPr>
          <w:rFonts w:asciiTheme="minorHAnsi" w:hAnsiTheme="minorHAnsi"/>
        </w:rPr>
        <w:t xml:space="preserve">Built a </w:t>
      </w:r>
      <w:proofErr w:type="spellStart"/>
      <w:r w:rsidRPr="00D438FF">
        <w:rPr>
          <w:rFonts w:asciiTheme="minorHAnsi" w:hAnsiTheme="minorHAnsi"/>
        </w:rPr>
        <w:t>convolutional</w:t>
      </w:r>
      <w:proofErr w:type="spellEnd"/>
      <w:r w:rsidRPr="00D438FF">
        <w:rPr>
          <w:rFonts w:asciiTheme="minorHAnsi" w:hAnsiTheme="minorHAnsi"/>
        </w:rPr>
        <w:t xml:space="preserve"> neural network to classify images from a custom dataset.</w:t>
      </w:r>
      <w:proofErr w:type="gramEnd"/>
    </w:p>
    <w:p w:rsidR="00313669" w:rsidRPr="00D438FF" w:rsidRDefault="002F2098" w:rsidP="006E7F88">
      <w:pPr>
        <w:pStyle w:val="NormalWeb"/>
        <w:spacing w:before="240" w:beforeAutospacing="0" w:after="0" w:afterAutospacing="0"/>
        <w:rPr>
          <w:rStyle w:val="Emphasis"/>
          <w:rFonts w:asciiTheme="minorHAnsi" w:hAnsiTheme="minorHAnsi"/>
          <w:b/>
          <w:i w:val="0"/>
          <w:iCs w:val="0"/>
        </w:rPr>
      </w:pPr>
      <w:r w:rsidRPr="00D438FF">
        <w:rPr>
          <w:rStyle w:val="Strong"/>
          <w:rFonts w:asciiTheme="minorHAnsi" w:hAnsiTheme="minorHAnsi"/>
        </w:rPr>
        <w:lastRenderedPageBreak/>
        <w:t>Real-Time Object</w:t>
      </w:r>
      <w:r w:rsidR="00995761" w:rsidRPr="00D438FF">
        <w:rPr>
          <w:rStyle w:val="Strong"/>
          <w:rFonts w:asciiTheme="minorHAnsi" w:hAnsiTheme="minorHAnsi"/>
        </w:rPr>
        <w:t xml:space="preserve"> Detection &amp;</w:t>
      </w:r>
      <w:r w:rsidRPr="00D438FF">
        <w:rPr>
          <w:rStyle w:val="Strong"/>
          <w:rFonts w:asciiTheme="minorHAnsi" w:hAnsiTheme="minorHAnsi"/>
        </w:rPr>
        <w:t xml:space="preserve"> Recognition</w:t>
      </w:r>
    </w:p>
    <w:p w:rsidR="00C62021" w:rsidRPr="00D438FF" w:rsidRDefault="00995761" w:rsidP="00B81A28">
      <w:pPr>
        <w:pStyle w:val="NormalWeb"/>
        <w:spacing w:before="0" w:beforeAutospacing="0" w:after="0" w:afterAutospacing="0"/>
        <w:rPr>
          <w:rFonts w:asciiTheme="minorHAnsi" w:hAnsiTheme="minorHAnsi"/>
          <w:b/>
        </w:rPr>
      </w:pPr>
      <w:proofErr w:type="gramStart"/>
      <w:r w:rsidRPr="00D438FF">
        <w:rPr>
          <w:rFonts w:asciiTheme="minorHAnsi" w:hAnsiTheme="minorHAnsi"/>
        </w:rPr>
        <w:t>Detected ,</w:t>
      </w:r>
      <w:proofErr w:type="gramEnd"/>
      <w:r w:rsidRPr="00D438FF">
        <w:rPr>
          <w:rFonts w:asciiTheme="minorHAnsi" w:hAnsiTheme="minorHAnsi"/>
        </w:rPr>
        <w:t xml:space="preserve"> </w:t>
      </w:r>
      <w:r w:rsidR="00C62021" w:rsidRPr="00D438FF">
        <w:rPr>
          <w:rFonts w:asciiTheme="minorHAnsi" w:hAnsiTheme="minorHAnsi"/>
        </w:rPr>
        <w:t>Recognized multiple objects live using a pre-trained SSD model.</w:t>
      </w:r>
    </w:p>
    <w:p w:rsidR="00313669" w:rsidRPr="00D438FF" w:rsidRDefault="002F2098" w:rsidP="00B81A28">
      <w:pPr>
        <w:pStyle w:val="NormalWeb"/>
        <w:spacing w:before="240" w:beforeAutospacing="0" w:after="0" w:afterAutospacing="0"/>
        <w:rPr>
          <w:rStyle w:val="Emphasis"/>
          <w:rFonts w:asciiTheme="minorHAnsi" w:hAnsiTheme="minorHAnsi"/>
          <w:b/>
          <w:i w:val="0"/>
          <w:iCs w:val="0"/>
        </w:rPr>
      </w:pPr>
      <w:r w:rsidRPr="00D438FF">
        <w:rPr>
          <w:rStyle w:val="Strong"/>
          <w:rFonts w:asciiTheme="minorHAnsi" w:hAnsiTheme="minorHAnsi"/>
        </w:rPr>
        <w:t>Diabetes Prediction System</w:t>
      </w:r>
    </w:p>
    <w:p w:rsidR="00C62021" w:rsidRPr="00D438FF" w:rsidRDefault="00C62021" w:rsidP="00B81A2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proofErr w:type="gramStart"/>
      <w:r w:rsidRPr="00D438FF">
        <w:rPr>
          <w:rFonts w:asciiTheme="minorHAnsi" w:hAnsiTheme="minorHAnsi"/>
        </w:rPr>
        <w:t>Developed a prediction model using a health dataset to classify diabetic risk.</w:t>
      </w:r>
      <w:proofErr w:type="gramEnd"/>
    </w:p>
    <w:p w:rsidR="00995761" w:rsidRPr="00D438FF" w:rsidRDefault="00995761" w:rsidP="006E7F88">
      <w:pPr>
        <w:pStyle w:val="NormalWeb"/>
        <w:spacing w:before="240" w:beforeAutospacing="0" w:after="0" w:afterAutospacing="0"/>
        <w:rPr>
          <w:rStyle w:val="Emphasis"/>
          <w:rFonts w:asciiTheme="minorHAnsi" w:hAnsiTheme="minorHAnsi"/>
          <w:b/>
          <w:i w:val="0"/>
          <w:iCs w:val="0"/>
        </w:rPr>
      </w:pPr>
      <w:r w:rsidRPr="00D438FF">
        <w:rPr>
          <w:rStyle w:val="Strong"/>
          <w:rFonts w:asciiTheme="minorHAnsi" w:hAnsiTheme="minorHAnsi"/>
        </w:rPr>
        <w:t>Color-Based Object Detection with Direction Feedback</w:t>
      </w:r>
    </w:p>
    <w:p w:rsidR="00995761" w:rsidRPr="00D438FF" w:rsidRDefault="00995761" w:rsidP="00B81A2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438FF">
        <w:rPr>
          <w:rFonts w:asciiTheme="minorHAnsi" w:hAnsiTheme="minorHAnsi"/>
        </w:rPr>
        <w:t xml:space="preserve">Tracked colored objects and determined movement direction using </w:t>
      </w:r>
      <w:proofErr w:type="spellStart"/>
      <w:r w:rsidRPr="00D438FF">
        <w:rPr>
          <w:rFonts w:asciiTheme="minorHAnsi" w:hAnsiTheme="minorHAnsi"/>
        </w:rPr>
        <w:t>centroid</w:t>
      </w:r>
      <w:proofErr w:type="spellEnd"/>
      <w:r w:rsidRPr="00D438FF">
        <w:rPr>
          <w:rFonts w:asciiTheme="minorHAnsi" w:hAnsiTheme="minorHAnsi"/>
        </w:rPr>
        <w:t xml:space="preserve"> comparison.</w:t>
      </w:r>
    </w:p>
    <w:p w:rsidR="006E7F88" w:rsidRPr="006E7F88" w:rsidRDefault="00995761" w:rsidP="006E7F88">
      <w:pPr>
        <w:pStyle w:val="NormalWeb"/>
        <w:spacing w:before="240" w:beforeAutospacing="0" w:after="0" w:afterAutospacing="0"/>
        <w:rPr>
          <w:rFonts w:asciiTheme="minorHAnsi" w:hAnsiTheme="minorHAnsi"/>
        </w:rPr>
      </w:pPr>
      <w:r w:rsidRPr="00D438FF">
        <w:rPr>
          <w:rFonts w:asciiTheme="minorHAnsi" w:hAnsiTheme="minorHAnsi"/>
          <w:b/>
        </w:rPr>
        <w:t xml:space="preserve">Other Projects: </w:t>
      </w:r>
      <w:r w:rsidRPr="00D438FF">
        <w:rPr>
          <w:rFonts w:asciiTheme="minorHAnsi" w:hAnsiTheme="minorHAnsi"/>
        </w:rPr>
        <w:t xml:space="preserve">Facial Emotion Recognition via IP Webcam, Face Detection and Recognition </w:t>
      </w:r>
      <w:proofErr w:type="gramStart"/>
      <w:r w:rsidRPr="00D438FF">
        <w:rPr>
          <w:rFonts w:asciiTheme="minorHAnsi" w:hAnsiTheme="minorHAnsi"/>
        </w:rPr>
        <w:t>System,..</w:t>
      </w:r>
      <w:proofErr w:type="gramEnd"/>
    </w:p>
    <w:p w:rsidR="00641A31" w:rsidRPr="00D438FF" w:rsidRDefault="00365B88" w:rsidP="006E7F88">
      <w:pPr>
        <w:pStyle w:val="IntenseQuote"/>
        <w:spacing w:after="0"/>
        <w:ind w:left="0"/>
      </w:pPr>
      <w:r w:rsidRPr="00D438FF">
        <w:t>EXPERIENCE</w:t>
      </w:r>
    </w:p>
    <w:p w:rsidR="00C62021" w:rsidRPr="00D438FF" w:rsidRDefault="00C62021" w:rsidP="00C62021">
      <w:pPr>
        <w:pStyle w:val="NormalWeb"/>
        <w:rPr>
          <w:rFonts w:asciiTheme="minorHAnsi" w:hAnsiTheme="minorHAnsi"/>
        </w:rPr>
      </w:pPr>
      <w:r w:rsidRPr="00D438FF">
        <w:rPr>
          <w:rStyle w:val="Strong"/>
          <w:rFonts w:asciiTheme="minorHAnsi" w:hAnsiTheme="minorHAnsi"/>
        </w:rPr>
        <w:t xml:space="preserve">AI &amp; Deep Learning Intern (Self-Learning – </w:t>
      </w:r>
      <w:proofErr w:type="spellStart"/>
      <w:r w:rsidRPr="00D438FF">
        <w:rPr>
          <w:rStyle w:val="Strong"/>
          <w:rFonts w:asciiTheme="minorHAnsi" w:hAnsiTheme="minorHAnsi"/>
        </w:rPr>
        <w:t>NoviTech</w:t>
      </w:r>
      <w:proofErr w:type="spellEnd"/>
      <w:proofErr w:type="gramStart"/>
      <w:r w:rsidRPr="00D438FF">
        <w:rPr>
          <w:rStyle w:val="Strong"/>
          <w:rFonts w:asciiTheme="minorHAnsi" w:hAnsiTheme="minorHAnsi"/>
        </w:rPr>
        <w:t>)</w:t>
      </w:r>
      <w:proofErr w:type="gramEnd"/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 xml:space="preserve">Completed 8+ AI projects using </w:t>
      </w:r>
      <w:proofErr w:type="spellStart"/>
      <w:r w:rsidRPr="00D438FF">
        <w:rPr>
          <w:rStyle w:val="Emphasis"/>
          <w:rFonts w:asciiTheme="minorHAnsi" w:hAnsiTheme="minorHAnsi"/>
        </w:rPr>
        <w:t>OpenCV</w:t>
      </w:r>
      <w:proofErr w:type="spellEnd"/>
      <w:r w:rsidRPr="00D438FF">
        <w:rPr>
          <w:rStyle w:val="Emphasis"/>
          <w:rFonts w:asciiTheme="minorHAnsi" w:hAnsiTheme="minorHAnsi"/>
        </w:rPr>
        <w:t xml:space="preserve">, </w:t>
      </w:r>
      <w:proofErr w:type="spellStart"/>
      <w:r w:rsidRPr="00D438FF">
        <w:rPr>
          <w:rStyle w:val="Emphasis"/>
          <w:rFonts w:asciiTheme="minorHAnsi" w:hAnsiTheme="minorHAnsi"/>
        </w:rPr>
        <w:t>TensorFlow</w:t>
      </w:r>
      <w:proofErr w:type="spellEnd"/>
      <w:r w:rsidRPr="00D438FF">
        <w:rPr>
          <w:rStyle w:val="Emphasis"/>
          <w:rFonts w:asciiTheme="minorHAnsi" w:hAnsiTheme="minorHAnsi"/>
        </w:rPr>
        <w:t>, and real-time data.</w:t>
      </w:r>
    </w:p>
    <w:p w:rsidR="00C62021" w:rsidRPr="00D438FF" w:rsidRDefault="00C62021" w:rsidP="00C62021">
      <w:pPr>
        <w:pStyle w:val="NormalWeb"/>
        <w:rPr>
          <w:rFonts w:asciiTheme="minorHAnsi" w:hAnsiTheme="minorHAnsi"/>
        </w:rPr>
      </w:pPr>
      <w:r w:rsidRPr="00D438FF">
        <w:rPr>
          <w:rStyle w:val="Strong"/>
          <w:rFonts w:asciiTheme="minorHAnsi" w:hAnsiTheme="minorHAnsi"/>
        </w:rPr>
        <w:t>Web Development Learner (Self-Paced</w:t>
      </w:r>
      <w:proofErr w:type="gramStart"/>
      <w:r w:rsidRPr="00D438FF">
        <w:rPr>
          <w:rStyle w:val="Strong"/>
          <w:rFonts w:asciiTheme="minorHAnsi" w:hAnsiTheme="minorHAnsi"/>
        </w:rPr>
        <w:t>)</w:t>
      </w:r>
      <w:proofErr w:type="gramEnd"/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 xml:space="preserve">Built static websites; worked on </w:t>
      </w:r>
      <w:proofErr w:type="spellStart"/>
      <w:r w:rsidRPr="00D438FF">
        <w:rPr>
          <w:rStyle w:val="Emphasis"/>
          <w:rFonts w:asciiTheme="minorHAnsi" w:hAnsiTheme="minorHAnsi"/>
        </w:rPr>
        <w:t>GitHub</w:t>
      </w:r>
      <w:proofErr w:type="spellEnd"/>
      <w:r w:rsidRPr="00D438FF">
        <w:rPr>
          <w:rStyle w:val="Emphasis"/>
          <w:rFonts w:asciiTheme="minorHAnsi" w:hAnsiTheme="minorHAnsi"/>
        </w:rPr>
        <w:t xml:space="preserve"> deployment and </w:t>
      </w:r>
      <w:proofErr w:type="spellStart"/>
      <w:r w:rsidRPr="00D438FF">
        <w:rPr>
          <w:rStyle w:val="Emphasis"/>
          <w:rFonts w:asciiTheme="minorHAnsi" w:hAnsiTheme="minorHAnsi"/>
        </w:rPr>
        <w:t>Netlify</w:t>
      </w:r>
      <w:proofErr w:type="spellEnd"/>
      <w:r w:rsidRPr="00D438FF">
        <w:rPr>
          <w:rStyle w:val="Emphasis"/>
          <w:rFonts w:asciiTheme="minorHAnsi" w:hAnsiTheme="minorHAnsi"/>
        </w:rPr>
        <w:t xml:space="preserve"> hosting.</w:t>
      </w:r>
    </w:p>
    <w:p w:rsidR="00C62021" w:rsidRPr="00D438FF" w:rsidRDefault="00C62021" w:rsidP="00C62021">
      <w:pPr>
        <w:pStyle w:val="NormalWeb"/>
        <w:rPr>
          <w:rFonts w:asciiTheme="minorHAnsi" w:hAnsiTheme="minorHAnsi"/>
        </w:rPr>
      </w:pPr>
      <w:proofErr w:type="spellStart"/>
      <w:r w:rsidRPr="00D438FF">
        <w:rPr>
          <w:rStyle w:val="Strong"/>
          <w:rFonts w:asciiTheme="minorHAnsi" w:hAnsiTheme="minorHAnsi"/>
        </w:rPr>
        <w:t>GitHub</w:t>
      </w:r>
      <w:proofErr w:type="spellEnd"/>
      <w:r w:rsidRPr="00D438FF">
        <w:rPr>
          <w:rStyle w:val="Strong"/>
          <w:rFonts w:asciiTheme="minorHAnsi" w:hAnsiTheme="minorHAnsi"/>
        </w:rPr>
        <w:t xml:space="preserve"> Portfolio Maintainer</w:t>
      </w:r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>Maintained personal project repositories with clean documentation.</w:t>
      </w:r>
    </w:p>
    <w:p w:rsidR="00C62021" w:rsidRPr="00D438FF" w:rsidRDefault="00C62021" w:rsidP="00C62021">
      <w:pPr>
        <w:pStyle w:val="NormalWeb"/>
        <w:rPr>
          <w:rFonts w:asciiTheme="minorHAnsi" w:hAnsiTheme="minorHAnsi"/>
        </w:rPr>
      </w:pPr>
      <w:proofErr w:type="spellStart"/>
      <w:r w:rsidRPr="00D438FF">
        <w:rPr>
          <w:rStyle w:val="Strong"/>
          <w:rFonts w:asciiTheme="minorHAnsi" w:hAnsiTheme="minorHAnsi"/>
        </w:rPr>
        <w:t>Canva</w:t>
      </w:r>
      <w:proofErr w:type="spellEnd"/>
      <w:r w:rsidRPr="00D438FF">
        <w:rPr>
          <w:rStyle w:val="Strong"/>
          <w:rFonts w:asciiTheme="minorHAnsi" w:hAnsiTheme="minorHAnsi"/>
        </w:rPr>
        <w:t xml:space="preserve"> Designer (Independent Practice</w:t>
      </w:r>
      <w:proofErr w:type="gramStart"/>
      <w:r w:rsidRPr="00D438FF">
        <w:rPr>
          <w:rStyle w:val="Strong"/>
          <w:rFonts w:asciiTheme="minorHAnsi" w:hAnsiTheme="minorHAnsi"/>
        </w:rPr>
        <w:t>)</w:t>
      </w:r>
      <w:proofErr w:type="gramEnd"/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 xml:space="preserve">Created posters, logos, and marketing materials using </w:t>
      </w:r>
      <w:proofErr w:type="spellStart"/>
      <w:r w:rsidRPr="00D438FF">
        <w:rPr>
          <w:rStyle w:val="Emphasis"/>
          <w:rFonts w:asciiTheme="minorHAnsi" w:hAnsiTheme="minorHAnsi"/>
        </w:rPr>
        <w:t>Canva</w:t>
      </w:r>
      <w:proofErr w:type="spellEnd"/>
      <w:r w:rsidRPr="00D438FF">
        <w:rPr>
          <w:rStyle w:val="Emphasis"/>
          <w:rFonts w:asciiTheme="minorHAnsi" w:hAnsiTheme="minorHAnsi"/>
        </w:rPr>
        <w:t>.</w:t>
      </w:r>
    </w:p>
    <w:p w:rsidR="00096786" w:rsidRPr="00D438FF" w:rsidRDefault="00C62021" w:rsidP="00096786">
      <w:pPr>
        <w:pStyle w:val="NormalWeb"/>
        <w:rPr>
          <w:rFonts w:asciiTheme="minorHAnsi" w:hAnsiTheme="minorHAnsi"/>
        </w:rPr>
      </w:pPr>
      <w:r w:rsidRPr="00D438FF">
        <w:rPr>
          <w:rStyle w:val="Strong"/>
          <w:rFonts w:asciiTheme="minorHAnsi" w:hAnsiTheme="minorHAnsi"/>
        </w:rPr>
        <w:t>Personal Portfolio Creator</w:t>
      </w:r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>Designed and deployed a portfolio site showcasing skills, projects, and certifications.</w:t>
      </w:r>
    </w:p>
    <w:p w:rsidR="00096786" w:rsidRPr="00D438FF" w:rsidRDefault="00096786" w:rsidP="00096786">
      <w:pPr>
        <w:pStyle w:val="NormalWeb"/>
        <w:rPr>
          <w:rFonts w:asciiTheme="minorHAnsi" w:hAnsiTheme="minorHAnsi"/>
        </w:rPr>
      </w:pPr>
      <w:r w:rsidRPr="00D438FF">
        <w:rPr>
          <w:rStyle w:val="Strong"/>
          <w:rFonts w:asciiTheme="minorHAnsi" w:hAnsiTheme="minorHAnsi"/>
        </w:rPr>
        <w:t xml:space="preserve">Website Deployment – </w:t>
      </w:r>
      <w:proofErr w:type="spellStart"/>
      <w:r w:rsidRPr="00D438FF">
        <w:rPr>
          <w:rStyle w:val="Strong"/>
          <w:rFonts w:asciiTheme="minorHAnsi" w:hAnsiTheme="minorHAnsi"/>
        </w:rPr>
        <w:t>Lakshmi</w:t>
      </w:r>
      <w:proofErr w:type="spellEnd"/>
      <w:r w:rsidRPr="00D438FF">
        <w:rPr>
          <w:rStyle w:val="Strong"/>
          <w:rFonts w:asciiTheme="minorHAnsi" w:hAnsiTheme="minorHAnsi"/>
        </w:rPr>
        <w:t xml:space="preserve"> Online Center</w:t>
      </w:r>
      <w:r w:rsidRPr="00D438FF">
        <w:rPr>
          <w:rFonts w:asciiTheme="minorHAnsi" w:hAnsiTheme="minorHAnsi"/>
        </w:rPr>
        <w:br/>
      </w:r>
      <w:r w:rsidRPr="00D438FF">
        <w:rPr>
          <w:rStyle w:val="Emphasis"/>
          <w:rFonts w:asciiTheme="minorHAnsi" w:hAnsiTheme="minorHAnsi"/>
        </w:rPr>
        <w:t xml:space="preserve">Handled UI design, React code structure, and </w:t>
      </w:r>
      <w:proofErr w:type="spellStart"/>
      <w:r w:rsidRPr="00D438FF">
        <w:rPr>
          <w:rStyle w:val="Emphasis"/>
          <w:rFonts w:asciiTheme="minorHAnsi" w:hAnsiTheme="minorHAnsi"/>
        </w:rPr>
        <w:t>Netlify</w:t>
      </w:r>
      <w:proofErr w:type="spellEnd"/>
      <w:r w:rsidRPr="00D438FF">
        <w:rPr>
          <w:rStyle w:val="Emphasis"/>
          <w:rFonts w:asciiTheme="minorHAnsi" w:hAnsiTheme="minorHAnsi"/>
        </w:rPr>
        <w:t xml:space="preserve"> deployment for a local shop website.</w:t>
      </w:r>
    </w:p>
    <w:p w:rsidR="006044A3" w:rsidRPr="00D438FF" w:rsidRDefault="00A41BD7" w:rsidP="00BA5D02">
      <w:pPr>
        <w:pStyle w:val="IntenseQuote"/>
        <w:ind w:left="0"/>
      </w:pPr>
      <w:r w:rsidRPr="00D438FF">
        <w:t>CERTIFICATIONS</w:t>
      </w:r>
    </w:p>
    <w:p w:rsidR="0029677F" w:rsidRDefault="0029677F" w:rsidP="00B51074">
      <w:pPr>
        <w:spacing w:line="240" w:lineRule="auto"/>
      </w:pPr>
      <w:r>
        <w:t xml:space="preserve">- 30 Days </w:t>
      </w:r>
      <w:proofErr w:type="spellStart"/>
      <w:r>
        <w:t>Masterclass</w:t>
      </w:r>
      <w:proofErr w:type="spellEnd"/>
      <w:r>
        <w:t xml:space="preserve"> in Artificial Intelligence - </w:t>
      </w:r>
      <w:proofErr w:type="spellStart"/>
      <w:r>
        <w:t>NoviTech</w:t>
      </w:r>
      <w:proofErr w:type="spellEnd"/>
      <w:r>
        <w:t xml:space="preserve"> R&amp;D (May–June 2025)</w:t>
      </w:r>
    </w:p>
    <w:p w:rsidR="0029677F" w:rsidRDefault="0029677F" w:rsidP="00B51074">
      <w:pPr>
        <w:spacing w:line="240" w:lineRule="auto"/>
      </w:pPr>
      <w:r>
        <w:t xml:space="preserve">- AI Challenge Week - </w:t>
      </w:r>
      <w:proofErr w:type="spellStart"/>
      <w:r>
        <w:t>NoviTech</w:t>
      </w:r>
      <w:proofErr w:type="spellEnd"/>
      <w:r>
        <w:t xml:space="preserve"> R&amp;D (June 2025)</w:t>
      </w:r>
    </w:p>
    <w:p w:rsidR="0029677F" w:rsidRDefault="0029677F" w:rsidP="00B51074">
      <w:pPr>
        <w:spacing w:line="240" w:lineRule="auto"/>
      </w:pPr>
      <w:r>
        <w:t xml:space="preserve">- Write Effective Resume and Cover Letter - TCS </w:t>
      </w:r>
      <w:proofErr w:type="spellStart"/>
      <w:r>
        <w:t>iON</w:t>
      </w:r>
      <w:proofErr w:type="spellEnd"/>
      <w:r>
        <w:t xml:space="preserve"> (June 2025)</w:t>
      </w:r>
    </w:p>
    <w:p w:rsidR="0029677F" w:rsidRDefault="0029677F" w:rsidP="00B51074">
      <w:pPr>
        <w:spacing w:line="240" w:lineRule="auto"/>
      </w:pPr>
      <w:r>
        <w:t xml:space="preserve">- Interview Skills Course - TCS </w:t>
      </w:r>
      <w:proofErr w:type="spellStart"/>
      <w:r>
        <w:t>iON</w:t>
      </w:r>
      <w:proofErr w:type="spellEnd"/>
      <w:r>
        <w:t xml:space="preserve"> (June 2025)</w:t>
      </w:r>
    </w:p>
    <w:p w:rsidR="00DA7456" w:rsidRPr="00D438FF" w:rsidRDefault="0029677F" w:rsidP="00B51074">
      <w:pPr>
        <w:spacing w:line="240" w:lineRule="auto"/>
      </w:pPr>
      <w:r>
        <w:t xml:space="preserve">- Introduction to Soft Skills - TCS </w:t>
      </w:r>
      <w:proofErr w:type="spellStart"/>
      <w:r>
        <w:t>iON</w:t>
      </w:r>
      <w:proofErr w:type="spellEnd"/>
      <w:r>
        <w:t xml:space="preserve"> (June 2025)</w:t>
      </w:r>
    </w:p>
    <w:sectPr w:rsidR="00DA7456" w:rsidRPr="00D43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0267_"/>
      </v:shape>
    </w:pict>
  </w:numPicBullet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C1148"/>
    <w:multiLevelType w:val="hybridMultilevel"/>
    <w:tmpl w:val="5378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24B2B65"/>
    <w:multiLevelType w:val="hybridMultilevel"/>
    <w:tmpl w:val="D3A0631A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96415E"/>
    <w:multiLevelType w:val="hybridMultilevel"/>
    <w:tmpl w:val="FF68CD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11102E"/>
    <w:multiLevelType w:val="multilevel"/>
    <w:tmpl w:val="F30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EF4E82"/>
    <w:multiLevelType w:val="multilevel"/>
    <w:tmpl w:val="397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431F25"/>
    <w:multiLevelType w:val="hybridMultilevel"/>
    <w:tmpl w:val="2740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988252B"/>
    <w:multiLevelType w:val="hybridMultilevel"/>
    <w:tmpl w:val="4E801082"/>
    <w:lvl w:ilvl="0" w:tplc="B2F4E36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A00F1D"/>
    <w:multiLevelType w:val="hybridMultilevel"/>
    <w:tmpl w:val="E032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151ABD"/>
    <w:multiLevelType w:val="hybridMultilevel"/>
    <w:tmpl w:val="E89E82A0"/>
    <w:lvl w:ilvl="0" w:tplc="B2F4E36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F7A3FCF"/>
    <w:multiLevelType w:val="hybridMultilevel"/>
    <w:tmpl w:val="9F10C2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9F6EA0"/>
    <w:multiLevelType w:val="hybridMultilevel"/>
    <w:tmpl w:val="941C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47C6B9B"/>
    <w:multiLevelType w:val="multilevel"/>
    <w:tmpl w:val="B6A6B2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724C8C"/>
    <w:multiLevelType w:val="hybridMultilevel"/>
    <w:tmpl w:val="D2045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9ED17A8"/>
    <w:multiLevelType w:val="hybridMultilevel"/>
    <w:tmpl w:val="5CEA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AB23399"/>
    <w:multiLevelType w:val="multilevel"/>
    <w:tmpl w:val="8164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7E1789B"/>
    <w:multiLevelType w:val="multilevel"/>
    <w:tmpl w:val="5F0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9246C6"/>
    <w:multiLevelType w:val="hybridMultilevel"/>
    <w:tmpl w:val="69E276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5414AE"/>
    <w:multiLevelType w:val="multilevel"/>
    <w:tmpl w:val="F24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27650A"/>
    <w:multiLevelType w:val="hybridMultilevel"/>
    <w:tmpl w:val="FC969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63401DC"/>
    <w:multiLevelType w:val="hybridMultilevel"/>
    <w:tmpl w:val="F6EC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0B5F70"/>
    <w:multiLevelType w:val="hybridMultilevel"/>
    <w:tmpl w:val="40263F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0F524E"/>
    <w:multiLevelType w:val="multilevel"/>
    <w:tmpl w:val="668EDF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1">
    <w:nsid w:val="4B4C7775"/>
    <w:multiLevelType w:val="multilevel"/>
    <w:tmpl w:val="0EE4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9062A0"/>
    <w:multiLevelType w:val="hybridMultilevel"/>
    <w:tmpl w:val="885A4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E05E87"/>
    <w:multiLevelType w:val="multilevel"/>
    <w:tmpl w:val="4A1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AB5492"/>
    <w:multiLevelType w:val="hybridMultilevel"/>
    <w:tmpl w:val="4C0033B4"/>
    <w:lvl w:ilvl="0" w:tplc="B2F4E36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E60667"/>
    <w:multiLevelType w:val="multilevel"/>
    <w:tmpl w:val="86C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257580"/>
    <w:multiLevelType w:val="hybridMultilevel"/>
    <w:tmpl w:val="E2100082"/>
    <w:lvl w:ilvl="0" w:tplc="B2F4E36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BE77183"/>
    <w:multiLevelType w:val="hybridMultilevel"/>
    <w:tmpl w:val="1FE63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FF3274B"/>
    <w:multiLevelType w:val="multilevel"/>
    <w:tmpl w:val="40E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A443D6"/>
    <w:multiLevelType w:val="multilevel"/>
    <w:tmpl w:val="6A5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6D647B"/>
    <w:multiLevelType w:val="hybridMultilevel"/>
    <w:tmpl w:val="098EED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1C0331"/>
    <w:multiLevelType w:val="multilevel"/>
    <w:tmpl w:val="246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100926"/>
    <w:multiLevelType w:val="multilevel"/>
    <w:tmpl w:val="612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41439B"/>
    <w:multiLevelType w:val="hybridMultilevel"/>
    <w:tmpl w:val="C7B032CE"/>
    <w:lvl w:ilvl="0" w:tplc="B2F4E36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6609D6"/>
    <w:multiLevelType w:val="hybridMultilevel"/>
    <w:tmpl w:val="01F67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7"/>
  </w:num>
  <w:num w:numId="11">
    <w:abstractNumId w:val="10"/>
  </w:num>
  <w:num w:numId="12">
    <w:abstractNumId w:val="18"/>
  </w:num>
  <w:num w:numId="13">
    <w:abstractNumId w:val="14"/>
  </w:num>
  <w:num w:numId="14">
    <w:abstractNumId w:val="44"/>
  </w:num>
  <w:num w:numId="15">
    <w:abstractNumId w:val="19"/>
  </w:num>
  <w:num w:numId="16">
    <w:abstractNumId w:val="9"/>
  </w:num>
  <w:num w:numId="17">
    <w:abstractNumId w:val="30"/>
  </w:num>
  <w:num w:numId="18">
    <w:abstractNumId w:val="20"/>
  </w:num>
  <w:num w:numId="19">
    <w:abstractNumId w:val="31"/>
  </w:num>
  <w:num w:numId="20">
    <w:abstractNumId w:val="26"/>
  </w:num>
  <w:num w:numId="21">
    <w:abstractNumId w:val="23"/>
  </w:num>
  <w:num w:numId="22">
    <w:abstractNumId w:val="35"/>
  </w:num>
  <w:num w:numId="23">
    <w:abstractNumId w:val="12"/>
  </w:num>
  <w:num w:numId="24">
    <w:abstractNumId w:val="24"/>
  </w:num>
  <w:num w:numId="25">
    <w:abstractNumId w:val="38"/>
  </w:num>
  <w:num w:numId="26">
    <w:abstractNumId w:val="39"/>
  </w:num>
  <w:num w:numId="27">
    <w:abstractNumId w:val="41"/>
  </w:num>
  <w:num w:numId="28">
    <w:abstractNumId w:val="33"/>
  </w:num>
  <w:num w:numId="29">
    <w:abstractNumId w:val="42"/>
  </w:num>
  <w:num w:numId="30">
    <w:abstractNumId w:val="16"/>
  </w:num>
  <w:num w:numId="31">
    <w:abstractNumId w:val="32"/>
  </w:num>
  <w:num w:numId="32">
    <w:abstractNumId w:val="13"/>
  </w:num>
  <w:num w:numId="33">
    <w:abstractNumId w:val="21"/>
  </w:num>
  <w:num w:numId="34">
    <w:abstractNumId w:val="27"/>
  </w:num>
  <w:num w:numId="35">
    <w:abstractNumId w:val="36"/>
  </w:num>
  <w:num w:numId="36">
    <w:abstractNumId w:val="43"/>
  </w:num>
  <w:num w:numId="37">
    <w:abstractNumId w:val="28"/>
  </w:num>
  <w:num w:numId="38">
    <w:abstractNumId w:val="29"/>
  </w:num>
  <w:num w:numId="39">
    <w:abstractNumId w:val="11"/>
  </w:num>
  <w:num w:numId="40">
    <w:abstractNumId w:val="17"/>
  </w:num>
  <w:num w:numId="41">
    <w:abstractNumId w:val="40"/>
  </w:num>
  <w:num w:numId="42">
    <w:abstractNumId w:val="22"/>
  </w:num>
  <w:num w:numId="43">
    <w:abstractNumId w:val="25"/>
  </w:num>
  <w:num w:numId="44">
    <w:abstractNumId w:val="15"/>
  </w:num>
  <w:num w:numId="4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02E78"/>
    <w:rsid w:val="00034616"/>
    <w:rsid w:val="00034A71"/>
    <w:rsid w:val="000407DA"/>
    <w:rsid w:val="0004693B"/>
    <w:rsid w:val="00053065"/>
    <w:rsid w:val="0006063C"/>
    <w:rsid w:val="00074D8B"/>
    <w:rsid w:val="00096786"/>
    <w:rsid w:val="000B67AE"/>
    <w:rsid w:val="000D3D9F"/>
    <w:rsid w:val="000E30B1"/>
    <w:rsid w:val="000F77B9"/>
    <w:rsid w:val="0010053E"/>
    <w:rsid w:val="001303DD"/>
    <w:rsid w:val="0013596B"/>
    <w:rsid w:val="0015074B"/>
    <w:rsid w:val="00150BC4"/>
    <w:rsid w:val="0015390B"/>
    <w:rsid w:val="001559BB"/>
    <w:rsid w:val="00177F1E"/>
    <w:rsid w:val="001A657B"/>
    <w:rsid w:val="001C3978"/>
    <w:rsid w:val="001E09C3"/>
    <w:rsid w:val="001F56B6"/>
    <w:rsid w:val="002314B6"/>
    <w:rsid w:val="00237682"/>
    <w:rsid w:val="00296267"/>
    <w:rsid w:val="0029639D"/>
    <w:rsid w:val="0029677F"/>
    <w:rsid w:val="002A4B3C"/>
    <w:rsid w:val="002B32C5"/>
    <w:rsid w:val="002E7580"/>
    <w:rsid w:val="002F2098"/>
    <w:rsid w:val="002F2E5A"/>
    <w:rsid w:val="00313669"/>
    <w:rsid w:val="0031429F"/>
    <w:rsid w:val="00326F90"/>
    <w:rsid w:val="00343AE1"/>
    <w:rsid w:val="00365B88"/>
    <w:rsid w:val="003972D5"/>
    <w:rsid w:val="003B0F04"/>
    <w:rsid w:val="003D1D0D"/>
    <w:rsid w:val="00405165"/>
    <w:rsid w:val="0043005B"/>
    <w:rsid w:val="0044279F"/>
    <w:rsid w:val="004655AD"/>
    <w:rsid w:val="004A5217"/>
    <w:rsid w:val="004B4C35"/>
    <w:rsid w:val="004D1D71"/>
    <w:rsid w:val="004E7BBB"/>
    <w:rsid w:val="004F7872"/>
    <w:rsid w:val="00520296"/>
    <w:rsid w:val="00523F8E"/>
    <w:rsid w:val="005556C1"/>
    <w:rsid w:val="00556517"/>
    <w:rsid w:val="00574EF0"/>
    <w:rsid w:val="005A29D3"/>
    <w:rsid w:val="005B37D4"/>
    <w:rsid w:val="005E3BA1"/>
    <w:rsid w:val="006044A3"/>
    <w:rsid w:val="00620548"/>
    <w:rsid w:val="00625B75"/>
    <w:rsid w:val="0063488C"/>
    <w:rsid w:val="00641A31"/>
    <w:rsid w:val="006646CA"/>
    <w:rsid w:val="006767EC"/>
    <w:rsid w:val="00677B63"/>
    <w:rsid w:val="00687B31"/>
    <w:rsid w:val="006C7362"/>
    <w:rsid w:val="006D4E2C"/>
    <w:rsid w:val="006E7F88"/>
    <w:rsid w:val="006F5FFC"/>
    <w:rsid w:val="007038A7"/>
    <w:rsid w:val="007325F1"/>
    <w:rsid w:val="00737D25"/>
    <w:rsid w:val="00780759"/>
    <w:rsid w:val="00793F36"/>
    <w:rsid w:val="007B1808"/>
    <w:rsid w:val="007B718E"/>
    <w:rsid w:val="007C3084"/>
    <w:rsid w:val="007D7DED"/>
    <w:rsid w:val="007E01C6"/>
    <w:rsid w:val="008009D6"/>
    <w:rsid w:val="00834E09"/>
    <w:rsid w:val="00846D1A"/>
    <w:rsid w:val="008656BF"/>
    <w:rsid w:val="00882393"/>
    <w:rsid w:val="008C5F63"/>
    <w:rsid w:val="008D532C"/>
    <w:rsid w:val="008D6505"/>
    <w:rsid w:val="0098448C"/>
    <w:rsid w:val="00993EBA"/>
    <w:rsid w:val="00995761"/>
    <w:rsid w:val="009C3409"/>
    <w:rsid w:val="009C3AB9"/>
    <w:rsid w:val="00A27554"/>
    <w:rsid w:val="00A41BD7"/>
    <w:rsid w:val="00A434EC"/>
    <w:rsid w:val="00AA1048"/>
    <w:rsid w:val="00AA1D8D"/>
    <w:rsid w:val="00AA464D"/>
    <w:rsid w:val="00AB62DA"/>
    <w:rsid w:val="00AC2635"/>
    <w:rsid w:val="00AD7560"/>
    <w:rsid w:val="00AF6B43"/>
    <w:rsid w:val="00B40441"/>
    <w:rsid w:val="00B42E0B"/>
    <w:rsid w:val="00B47730"/>
    <w:rsid w:val="00B47D07"/>
    <w:rsid w:val="00B51074"/>
    <w:rsid w:val="00B81A28"/>
    <w:rsid w:val="00B8596D"/>
    <w:rsid w:val="00B96C42"/>
    <w:rsid w:val="00BA5D02"/>
    <w:rsid w:val="00BD2593"/>
    <w:rsid w:val="00BD5DB4"/>
    <w:rsid w:val="00C14857"/>
    <w:rsid w:val="00C436D2"/>
    <w:rsid w:val="00C62021"/>
    <w:rsid w:val="00C75191"/>
    <w:rsid w:val="00CB0664"/>
    <w:rsid w:val="00CC27EC"/>
    <w:rsid w:val="00CD31F0"/>
    <w:rsid w:val="00CD6742"/>
    <w:rsid w:val="00D0294E"/>
    <w:rsid w:val="00D07641"/>
    <w:rsid w:val="00D32544"/>
    <w:rsid w:val="00D40388"/>
    <w:rsid w:val="00D438FF"/>
    <w:rsid w:val="00D536B1"/>
    <w:rsid w:val="00DA7456"/>
    <w:rsid w:val="00DB06FF"/>
    <w:rsid w:val="00DB6675"/>
    <w:rsid w:val="00DC382A"/>
    <w:rsid w:val="00DE07FB"/>
    <w:rsid w:val="00E07659"/>
    <w:rsid w:val="00E17081"/>
    <w:rsid w:val="00E20337"/>
    <w:rsid w:val="00E3494E"/>
    <w:rsid w:val="00E358DC"/>
    <w:rsid w:val="00E51566"/>
    <w:rsid w:val="00E65E31"/>
    <w:rsid w:val="00E74917"/>
    <w:rsid w:val="00E7550D"/>
    <w:rsid w:val="00E90B34"/>
    <w:rsid w:val="00EA62C7"/>
    <w:rsid w:val="00F326DA"/>
    <w:rsid w:val="00F3671B"/>
    <w:rsid w:val="00F43AC2"/>
    <w:rsid w:val="00FC5640"/>
    <w:rsid w:val="00FC693F"/>
    <w:rsid w:val="00FC7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0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671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671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34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0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8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06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5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3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6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8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1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56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tsrajashree" TargetMode="External"/><Relationship Id="rId3" Type="http://schemas.openxmlformats.org/officeDocument/2006/relationships/styles" Target="styles.xml"/><Relationship Id="rId7" Type="http://schemas.openxmlformats.org/officeDocument/2006/relationships/hyperlink" Target="https://itsrajashree.github.io/My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srajashre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5</cp:revision>
  <dcterms:created xsi:type="dcterms:W3CDTF">2025-07-02T22:51:00Z</dcterms:created>
  <dcterms:modified xsi:type="dcterms:W3CDTF">2025-07-05T03:21:00Z</dcterms:modified>
</cp:coreProperties>
</file>